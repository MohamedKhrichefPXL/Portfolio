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1822"/>
  <w:body>
    <w:tbl>
      <w:tblPr>
        <w:tblW w:w="11102" w:type="dxa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460"/>
        <w:gridCol w:w="6826"/>
      </w:tblGrid>
      <w:tr w:rsidR="00D778CC" w:rsidRPr="005B2784" w14:paraId="540CEA89" w14:textId="77777777">
        <w:trPr>
          <w:trHeight w:hRule="exact" w:val="15739"/>
          <w:jc w:val="center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132A3A"/>
            <w:tcMar>
              <w:top w:w="245" w:type="dxa"/>
              <w:left w:w="300" w:type="dxa"/>
              <w:bottom w:w="180" w:type="dxa"/>
              <w:right w:w="300" w:type="dxa"/>
            </w:tcMar>
          </w:tcPr>
          <w:p w14:paraId="34BC6BF6" w14:textId="77777777" w:rsidR="00D778CC" w:rsidRPr="008C2528" w:rsidRDefault="008C2528">
            <w:pPr>
              <w:spacing w:after="60"/>
              <w:jc w:val="center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>
              <w:rPr>
                <w:noProof/>
              </w:rPr>
              <w:drawing>
                <wp:inline distT="0" distB="0" distL="0" distR="0" wp14:anchorId="6A8880B1" wp14:editId="42A4D110">
                  <wp:extent cx="1606164" cy="1693564"/>
                  <wp:effectExtent l="0" t="0" r="0" b="1905"/>
                  <wp:docPr id="176505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0545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286" cy="1702128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FE1F95E" wp14:editId="41A41E5D">
                      <wp:extent cx="302260" cy="302260"/>
                      <wp:effectExtent l="0" t="0" r="0" b="0"/>
                      <wp:docPr id="709409159" name="Rectangle 1" descr="Clean studio portrait of a ma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A43062" id="Rectangle 1" o:spid="_x0000_s1026" alt="Clean studio portrait of a ma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B86831A" w14:textId="77777777" w:rsidR="00D778CC" w:rsidRPr="005B2784" w:rsidRDefault="00000000">
            <w:pPr>
              <w:spacing w:after="160"/>
              <w:jc w:val="center"/>
              <w:rPr>
                <w:rFonts w:ascii="Microsoft JhengHei UI" w:eastAsia="Microsoft JhengHei UI" w:hAnsi="Microsoft JhengHei UI"/>
                <w:sz w:val="20"/>
                <w:szCs w:val="24"/>
                <w:lang w:val="fr-FR"/>
              </w:rPr>
            </w:pPr>
            <w:r w:rsidRPr="005B2784">
              <w:rPr>
                <w:rFonts w:ascii="Microsoft JhengHei UI" w:eastAsia="Microsoft JhengHei UI" w:hAnsi="Microsoft JhengHei UI" w:cs="MS Mincho" w:hint="eastAsia"/>
                <w:b/>
                <w:color w:val="4FA3D1"/>
                <w:sz w:val="20"/>
                <w:szCs w:val="24"/>
                <w:lang w:val="fr-FR"/>
              </w:rPr>
              <w:t>━━━━</w:t>
            </w:r>
          </w:p>
          <w:p w14:paraId="326041E8" w14:textId="77777777" w:rsidR="00D778CC" w:rsidRPr="005B2784" w:rsidRDefault="00E97458">
            <w:pPr>
              <w:spacing w:before="160" w:after="60"/>
              <w:rPr>
                <w:rFonts w:ascii="Microsoft JhengHei UI" w:eastAsia="Microsoft JhengHei UI" w:hAnsi="Microsoft JhengHei UI"/>
                <w:sz w:val="20"/>
                <w:szCs w:val="24"/>
                <w:lang w:val="fr-FR"/>
              </w:rPr>
            </w:pPr>
            <w:r w:rsidRPr="00E97458">
              <w:rPr>
                <w:rFonts w:ascii="Segoe UI Emoji" w:eastAsia="Microsoft JhengHei UI" w:hAnsi="Segoe UI Emoji" w:cs="Segoe UI Emoji"/>
                <w:b/>
                <w:color w:val="4FA3D1"/>
                <w:sz w:val="22"/>
                <w:szCs w:val="24"/>
              </w:rPr>
              <w:t>📞</w:t>
            </w:r>
            <w:r w:rsidRPr="005B2784">
              <w:rPr>
                <w:rFonts w:ascii="Microsoft JhengHei UI" w:eastAsia="Microsoft JhengHei UI" w:hAnsi="Microsoft JhengHei UI"/>
                <w:b/>
                <w:color w:val="4FA3D1"/>
                <w:sz w:val="22"/>
                <w:szCs w:val="24"/>
                <w:lang w:val="fr-FR"/>
              </w:rPr>
              <w:t xml:space="preserve">  </w:t>
            </w:r>
            <w:r w:rsidRPr="005B2784">
              <w:rPr>
                <w:rFonts w:ascii="Microsoft JhengHei UI" w:eastAsia="Microsoft JhengHei UI" w:hAnsi="Microsoft JhengHei UI"/>
                <w:b/>
                <w:color w:val="F2F6F8"/>
                <w:sz w:val="22"/>
                <w:szCs w:val="24"/>
                <w:lang w:val="fr-FR"/>
              </w:rPr>
              <w:t>CONTACT</w:t>
            </w:r>
          </w:p>
          <w:p w14:paraId="31CD235F" w14:textId="77777777" w:rsidR="00D778CC" w:rsidRPr="005B2784" w:rsidRDefault="00D778CC">
            <w:pPr>
              <w:pBdr>
                <w:bottom w:val="single" w:sz="8" w:space="1" w:color="356B88"/>
              </w:pBdr>
              <w:spacing w:after="80"/>
              <w:rPr>
                <w:rFonts w:ascii="Microsoft JhengHei UI" w:eastAsia="Microsoft JhengHei UI" w:hAnsi="Microsoft JhengHei UI"/>
                <w:sz w:val="20"/>
                <w:szCs w:val="24"/>
                <w:lang w:val="fr-FR"/>
              </w:rPr>
            </w:pPr>
          </w:p>
          <w:p w14:paraId="25D2AEEF" w14:textId="77777777" w:rsidR="00D778CC" w:rsidRPr="005B2784" w:rsidRDefault="00000000">
            <w:pPr>
              <w:spacing w:after="2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fr-FR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fr-FR"/>
              </w:rPr>
              <w:t>E-mail: mo.khrichef@gmail.com</w:t>
            </w:r>
          </w:p>
          <w:p w14:paraId="1E8DBBE0" w14:textId="77777777" w:rsidR="00D778CC" w:rsidRPr="008C2528" w:rsidRDefault="00000000">
            <w:pPr>
              <w:spacing w:after="2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Tel.: +32 497 68 07 96</w:t>
            </w:r>
          </w:p>
          <w:p w14:paraId="3E6D4AEE" w14:textId="77777777" w:rsidR="00D778CC" w:rsidRPr="008C2528" w:rsidRDefault="00000000">
            <w:pPr>
              <w:spacing w:after="2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 xml:space="preserve">Locatie: </w:t>
            </w:r>
            <w:r w:rsid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Leopoldsburg, Limburg</w:t>
            </w:r>
          </w:p>
          <w:p w14:paraId="01E05C0A" w14:textId="77777777" w:rsidR="008C2528" w:rsidRPr="008C2528" w:rsidRDefault="00000000">
            <w:pPr>
              <w:spacing w:after="24" w:line="240" w:lineRule="auto"/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Rijbewijs B + eigen wagen</w:t>
            </w:r>
          </w:p>
          <w:p w14:paraId="17379B5D" w14:textId="77777777" w:rsidR="00D778CC" w:rsidRPr="005B2784" w:rsidRDefault="008C2528">
            <w:pPr>
              <w:spacing w:before="160" w:after="60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b/>
                <w:color w:val="4FA3D1"/>
                <w:sz w:val="20"/>
              </w:rPr>
              <w:t>&lt;/&gt;</w:t>
            </w:r>
            <w:r w:rsidRPr="005B2784">
              <w:rPr>
                <w:rFonts w:ascii="Microsoft JhengHei UI" w:eastAsia="Microsoft JhengHei UI" w:hAnsi="Microsoft JhengHei UI"/>
                <w:b/>
                <w:color w:val="4FA3D1"/>
                <w:sz w:val="22"/>
                <w:szCs w:val="24"/>
              </w:rPr>
              <w:t xml:space="preserve">  </w:t>
            </w:r>
            <w:r w:rsidRPr="005B2784">
              <w:rPr>
                <w:rFonts w:ascii="Microsoft JhengHei UI" w:eastAsia="Microsoft JhengHei UI" w:hAnsi="Microsoft JhengHei UI"/>
                <w:b/>
                <w:color w:val="F2F6F8"/>
                <w:sz w:val="22"/>
                <w:szCs w:val="24"/>
              </w:rPr>
              <w:t>TECHNISCHE SKILLS</w:t>
            </w:r>
          </w:p>
          <w:p w14:paraId="4B500D50" w14:textId="77777777" w:rsidR="00D778CC" w:rsidRPr="005B2784" w:rsidRDefault="00D778CC">
            <w:pPr>
              <w:pBdr>
                <w:bottom w:val="single" w:sz="8" w:space="1" w:color="356B88"/>
              </w:pBdr>
              <w:spacing w:after="80"/>
              <w:rPr>
                <w:rFonts w:ascii="Microsoft JhengHei UI" w:eastAsia="Microsoft JhengHei UI" w:hAnsi="Microsoft JhengHei UI"/>
                <w:sz w:val="20"/>
                <w:szCs w:val="24"/>
              </w:rPr>
            </w:pPr>
          </w:p>
          <w:p w14:paraId="591B8E54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• Windows Server &amp; Active Directory</w:t>
            </w:r>
          </w:p>
          <w:p w14:paraId="1130054F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 xml:space="preserve">• PowerShell </w:t>
            </w:r>
            <w:proofErr w:type="spellStart"/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automatisatie</w:t>
            </w:r>
            <w:proofErr w:type="spellEnd"/>
          </w:p>
          <w:p w14:paraId="7A48648A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 xml:space="preserve">• Group Policy, OU’s &amp; </w:t>
            </w:r>
            <w:proofErr w:type="spellStart"/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gebruikersbeheer</w:t>
            </w:r>
            <w:proofErr w:type="spellEnd"/>
          </w:p>
          <w:p w14:paraId="4645EEDB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• Linux services &amp; troubleshooting</w:t>
            </w:r>
          </w:p>
          <w:p w14:paraId="03E9109E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 xml:space="preserve">• Azure &amp; </w:t>
            </w:r>
            <w:proofErr w:type="spellStart"/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virtualisatie</w:t>
            </w:r>
            <w:proofErr w:type="spellEnd"/>
          </w:p>
          <w:p w14:paraId="1F2F34B3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• Cisco networking, VLANs &amp; routing</w:t>
            </w:r>
          </w:p>
          <w:p w14:paraId="71056C73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• DNS, LAPS, firewalling &amp; security</w:t>
            </w:r>
          </w:p>
          <w:p w14:paraId="781E652B" w14:textId="77777777" w:rsidR="00D778CC" w:rsidRPr="005B2784" w:rsidRDefault="00000000">
            <w:pPr>
              <w:spacing w:after="16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 xml:space="preserve">• Microsoft 365 </w:t>
            </w:r>
            <w:proofErr w:type="spellStart"/>
            <w:r w:rsidRPr="005B2784">
              <w:rPr>
                <w:rFonts w:ascii="Microsoft JhengHei UI" w:eastAsia="Microsoft JhengHei UI" w:hAnsi="Microsoft JhengHei UI"/>
                <w:color w:val="C4D1DA"/>
                <w:sz w:val="16"/>
                <w:szCs w:val="24"/>
              </w:rPr>
              <w:t>basisbeheer</w:t>
            </w:r>
            <w:proofErr w:type="spellEnd"/>
          </w:p>
          <w:p w14:paraId="411C2A51" w14:textId="77777777" w:rsidR="00D778CC" w:rsidRPr="008C2528" w:rsidRDefault="008C2528">
            <w:pPr>
              <w:spacing w:before="160" w:after="6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Segoe UI Emoji" w:eastAsia="Microsoft JhengHei UI" w:hAnsi="Segoe UI Emoji" w:cs="Segoe UI Emoji"/>
                <w:b/>
                <w:color w:val="4FA3D1"/>
                <w:sz w:val="22"/>
                <w:szCs w:val="24"/>
              </w:rPr>
              <w:t>🌐</w:t>
            </w: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22"/>
                <w:szCs w:val="24"/>
                <w:lang w:val="nl-NL"/>
              </w:rPr>
              <w:t xml:space="preserve">  </w:t>
            </w:r>
            <w:r w:rsidRPr="008C2528">
              <w:rPr>
                <w:rFonts w:ascii="Microsoft JhengHei UI" w:eastAsia="Microsoft JhengHei UI" w:hAnsi="Microsoft JhengHei UI"/>
                <w:b/>
                <w:color w:val="F2F6F8"/>
                <w:sz w:val="22"/>
                <w:szCs w:val="24"/>
                <w:lang w:val="nl-NL"/>
              </w:rPr>
              <w:t>TALEN</w:t>
            </w:r>
          </w:p>
          <w:p w14:paraId="70903D77" w14:textId="77777777" w:rsidR="00D778CC" w:rsidRPr="008C2528" w:rsidRDefault="00D778CC">
            <w:pPr>
              <w:pBdr>
                <w:bottom w:val="single" w:sz="8" w:space="1" w:color="356B88"/>
              </w:pBdr>
              <w:spacing w:after="8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p w14:paraId="6892E87A" w14:textId="77777777" w:rsidR="00D778CC" w:rsidRPr="008C2528" w:rsidRDefault="00000000">
            <w:pPr>
              <w:spacing w:after="1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• Nederlands – vloeiend</w:t>
            </w:r>
          </w:p>
          <w:p w14:paraId="66ED8009" w14:textId="77777777" w:rsidR="00D778CC" w:rsidRPr="008C2528" w:rsidRDefault="00000000">
            <w:pPr>
              <w:spacing w:after="1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• Engels – vloeiend</w:t>
            </w:r>
          </w:p>
          <w:p w14:paraId="4055D2CE" w14:textId="77777777" w:rsidR="00D778CC" w:rsidRPr="008C2528" w:rsidRDefault="00000000">
            <w:pPr>
              <w:spacing w:after="1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• Frans – basis</w:t>
            </w:r>
          </w:p>
          <w:p w14:paraId="3784F424" w14:textId="77777777" w:rsidR="00D778CC" w:rsidRPr="008C2528" w:rsidRDefault="00000000">
            <w:pPr>
              <w:spacing w:after="1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• Arabisch – basis</w:t>
            </w:r>
          </w:p>
          <w:p w14:paraId="0296D19D" w14:textId="77777777" w:rsidR="00BB7CA5" w:rsidRPr="00BB7CA5" w:rsidRDefault="00BB7CA5" w:rsidP="00BB7CA5">
            <w:pPr>
              <w:spacing w:before="160" w:after="60"/>
              <w:rPr>
                <w:rFonts w:ascii="Microsoft JhengHei UI" w:eastAsia="Microsoft JhengHei UI" w:hAnsi="Microsoft JhengHei UI"/>
                <w:b/>
                <w:color w:val="F2F6F8"/>
                <w:sz w:val="22"/>
              </w:rPr>
            </w:pPr>
            <w:r w:rsidRPr="00BB7CA5">
              <w:rPr>
                <w:rFonts w:ascii="Segoe UI Emoji" w:eastAsia="Microsoft JhengHei UI" w:hAnsi="Segoe UI Emoji" w:cs="Segoe UI Emoji"/>
                <w:b/>
                <w:color w:val="4FA3D1"/>
                <w:sz w:val="22"/>
                <w:szCs w:val="24"/>
              </w:rPr>
              <w:t>🔗</w:t>
            </w: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22"/>
                <w:szCs w:val="24"/>
                <w:lang w:val="nl-NL"/>
              </w:rPr>
              <w:t xml:space="preserve">  </w:t>
            </w:r>
            <w:r>
              <w:rPr>
                <w:rFonts w:ascii="Microsoft JhengHei UI" w:eastAsia="Microsoft JhengHei UI" w:hAnsi="Microsoft JhengHei UI"/>
                <w:b/>
                <w:color w:val="F2F6F8"/>
                <w:sz w:val="22"/>
                <w:szCs w:val="24"/>
                <w:lang w:val="nl-NL"/>
              </w:rPr>
              <w:t>GitHub</w:t>
            </w:r>
          </w:p>
          <w:p w14:paraId="6EF420EA" w14:textId="77777777" w:rsidR="00BA2F36" w:rsidRDefault="00BA2F36">
            <w:pPr>
              <w:pBdr>
                <w:bottom w:val="single" w:sz="8" w:space="1" w:color="356B88"/>
              </w:pBdr>
              <w:spacing w:after="8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p w14:paraId="28DC4E52" w14:textId="77777777" w:rsidR="005B2784" w:rsidRDefault="005B2784" w:rsidP="00BB7CA5">
            <w:pPr>
              <w:spacing w:before="160" w:after="60"/>
              <w:jc w:val="center"/>
              <w:rPr>
                <w:noProof/>
              </w:rPr>
            </w:pPr>
          </w:p>
          <w:p w14:paraId="269FA9A6" w14:textId="67E3CA7F" w:rsidR="00BB7CA5" w:rsidRPr="008C2528" w:rsidRDefault="00E12A0E" w:rsidP="00BB7CA5">
            <w:pPr>
              <w:spacing w:before="160" w:after="60"/>
              <w:jc w:val="center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>
              <w:rPr>
                <w:noProof/>
              </w:rPr>
              <w:drawing>
                <wp:inline distT="0" distB="0" distL="0" distR="0" wp14:anchorId="6B430E33" wp14:editId="0094CF5D">
                  <wp:extent cx="1161232" cy="1183671"/>
                  <wp:effectExtent l="0" t="0" r="1270" b="0"/>
                  <wp:docPr id="67313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137476" name=""/>
                          <pic:cNvPicPr/>
                        </pic:nvPicPr>
                        <pic:blipFill rotWithShape="1">
                          <a:blip r:embed="rId7"/>
                          <a:srcRect r="4724" b="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498" cy="1192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3BFA6E" w14:textId="77777777" w:rsidR="00D778CC" w:rsidRPr="008C2528" w:rsidRDefault="00D778CC">
            <w:pPr>
              <w:spacing w:after="24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0E18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31F7B" w14:textId="77777777" w:rsidR="00D778CC" w:rsidRPr="008C2528" w:rsidRDefault="00D778CC">
            <w:pPr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</w:tc>
        <w:tc>
          <w:tcPr>
            <w:tcW w:w="6825" w:type="dxa"/>
            <w:tcBorders>
              <w:top w:val="nil"/>
              <w:left w:val="nil"/>
              <w:bottom w:val="nil"/>
              <w:right w:val="nil"/>
            </w:tcBorders>
            <w:shd w:val="clear" w:color="auto" w:fill="0E1822"/>
            <w:tcMar>
              <w:top w:w="230" w:type="dxa"/>
              <w:left w:w="80" w:type="dxa"/>
              <w:bottom w:w="120" w:type="dxa"/>
              <w:right w:w="50" w:type="dxa"/>
            </w:tcMar>
          </w:tcPr>
          <w:p w14:paraId="50DBA380" w14:textId="77777777" w:rsidR="00D778CC" w:rsidRPr="008C2528" w:rsidRDefault="00A843A5">
            <w:pPr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>
              <w:rPr>
                <w:rFonts w:ascii="Microsoft JhengHei UI" w:eastAsia="Microsoft JhengHei UI" w:hAnsi="Microsoft JhengHei UI"/>
                <w:b/>
                <w:color w:val="F2F6F8"/>
                <w:sz w:val="48"/>
                <w:szCs w:val="24"/>
                <w:lang w:val="nl-NL"/>
              </w:rPr>
              <w:t>M</w:t>
            </w:r>
            <w:r w:rsidRPr="008C2528">
              <w:rPr>
                <w:rFonts w:ascii="Microsoft JhengHei UI" w:eastAsia="Microsoft JhengHei UI" w:hAnsi="Microsoft JhengHei UI"/>
                <w:b/>
                <w:color w:val="F2F6F8"/>
                <w:sz w:val="48"/>
                <w:szCs w:val="24"/>
                <w:lang w:val="nl-NL"/>
              </w:rPr>
              <w:t xml:space="preserve">OHAMED </w:t>
            </w: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48"/>
                <w:szCs w:val="24"/>
                <w:lang w:val="nl-NL"/>
              </w:rPr>
              <w:t>KHRICHEF</w:t>
            </w:r>
          </w:p>
          <w:p w14:paraId="151C3BF8" w14:textId="77777777" w:rsidR="00D778CC" w:rsidRPr="008C2528" w:rsidRDefault="00000000">
            <w:pPr>
              <w:spacing w:after="140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22"/>
                <w:szCs w:val="24"/>
                <w:lang w:val="nl-NL"/>
              </w:rPr>
              <w:t>Student Systeem- en Netwerkbeheer | Stagezoekend</w:t>
            </w:r>
          </w:p>
          <w:p w14:paraId="77356418" w14:textId="77777777" w:rsidR="00D778CC" w:rsidRPr="008C2528" w:rsidRDefault="00D778CC">
            <w:pPr>
              <w:pBdr>
                <w:bottom w:val="single" w:sz="8" w:space="1" w:color="2B7DA6"/>
              </w:pBdr>
              <w:spacing w:after="18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tbl>
            <w:tblPr>
              <w:tblW w:w="6566" w:type="dxa"/>
              <w:tblLayout w:type="fixed"/>
              <w:tblLook w:val="04A0" w:firstRow="1" w:lastRow="0" w:firstColumn="1" w:lastColumn="0" w:noHBand="0" w:noVBand="1"/>
            </w:tblPr>
            <w:tblGrid>
              <w:gridCol w:w="547"/>
              <w:gridCol w:w="3168"/>
              <w:gridCol w:w="2851"/>
            </w:tblGrid>
            <w:tr w:rsidR="00D778CC" w:rsidRPr="005B2784" w14:paraId="112EB9C3" w14:textId="77777777"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DE61A" w14:textId="77777777" w:rsidR="00D778CC" w:rsidRPr="008C2528" w:rsidRDefault="008C2528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  <w:r w:rsidRPr="00E97458">
                    <w:rPr>
                      <w:rFonts w:ascii="Segoe UI Emoji" w:eastAsia="Microsoft JhengHei UI" w:hAnsi="Segoe UI Emoji" w:cs="Segoe UI Emoji"/>
                      <w:color w:val="C6D9F1" w:themeColor="text2" w:themeTint="33"/>
                      <w:sz w:val="20"/>
                      <w:szCs w:val="24"/>
                    </w:rPr>
                    <w:t>👤</w:t>
                  </w:r>
                </w:p>
              </w:tc>
              <w:tc>
                <w:tcPr>
                  <w:tcW w:w="31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1572E" w14:textId="77777777" w:rsidR="00D778CC" w:rsidRPr="008C2528" w:rsidRDefault="00000000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  <w:r w:rsidRPr="008C2528">
                    <w:rPr>
                      <w:rFonts w:ascii="Microsoft JhengHei UI" w:eastAsia="Microsoft JhengHei UI" w:hAnsi="Microsoft JhengHei UI"/>
                      <w:b/>
                      <w:color w:val="F2F6F8"/>
                      <w:sz w:val="24"/>
                      <w:szCs w:val="24"/>
                      <w:lang w:val="nl-NL"/>
                    </w:rPr>
                    <w:t>PROFIEL</w:t>
                  </w:r>
                </w:p>
              </w:tc>
              <w:tc>
                <w:tcPr>
                  <w:tcW w:w="2851" w:type="dxa"/>
                  <w:tcBorders>
                    <w:top w:val="nil"/>
                    <w:left w:val="nil"/>
                    <w:bottom w:val="single" w:sz="8" w:space="0" w:color="356B88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A2A1F" w14:textId="77777777" w:rsidR="00D778CC" w:rsidRPr="008C2528" w:rsidRDefault="00D778CC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</w:p>
              </w:tc>
            </w:tr>
          </w:tbl>
          <w:p w14:paraId="489920CA" w14:textId="77777777" w:rsidR="00D778CC" w:rsidRPr="008C2528" w:rsidRDefault="00D778CC">
            <w:pPr>
              <w:spacing w:after="2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p w14:paraId="358BD301" w14:textId="77777777" w:rsidR="008C2528" w:rsidRPr="008C2528" w:rsidRDefault="00000000">
            <w:pPr>
              <w:spacing w:after="160" w:line="257" w:lineRule="auto"/>
              <w:rPr>
                <w:rFonts w:ascii="Microsoft JhengHei UI" w:eastAsia="Microsoft JhengHei UI" w:hAnsi="Microsoft JhengHei UI"/>
                <w:color w:val="C4D1DA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20"/>
                <w:szCs w:val="24"/>
                <w:lang w:val="nl-NL"/>
              </w:rPr>
              <w:t>Gemotiveerde student Graduaat Systeem- en Netwerkbeheer aan PXL, op zoek naar een stage in IT-infrastructuur, systeembeheer of netwerkbeheer. Sterk in hands-on configuratie, troubleshooting en duidelijke documentatie. Combineert technische interesse met teamcoördinatie en een praktische manier van werken.</w:t>
            </w:r>
          </w:p>
          <w:tbl>
            <w:tblPr>
              <w:tblW w:w="6566" w:type="dxa"/>
              <w:tblLayout w:type="fixed"/>
              <w:tblLook w:val="04A0" w:firstRow="1" w:lastRow="0" w:firstColumn="1" w:lastColumn="0" w:noHBand="0" w:noVBand="1"/>
            </w:tblPr>
            <w:tblGrid>
              <w:gridCol w:w="547"/>
              <w:gridCol w:w="3168"/>
              <w:gridCol w:w="2851"/>
            </w:tblGrid>
            <w:tr w:rsidR="00D778CC" w:rsidRPr="005B2784" w14:paraId="42D974A6" w14:textId="77777777"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2A9D3C" w14:textId="77777777" w:rsidR="00D778CC" w:rsidRPr="008C2528" w:rsidRDefault="008C2528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  <w:r w:rsidRPr="00E97458">
                    <w:rPr>
                      <w:rFonts w:ascii="Segoe UI Emoji" w:eastAsia="Microsoft JhengHei UI" w:hAnsi="Segoe UI Emoji" w:cs="Segoe UI Emoji"/>
                      <w:color w:val="C6D9F1" w:themeColor="text2" w:themeTint="33"/>
                      <w:sz w:val="20"/>
                      <w:szCs w:val="24"/>
                    </w:rPr>
                    <w:t>🎓</w:t>
                  </w:r>
                </w:p>
              </w:tc>
              <w:tc>
                <w:tcPr>
                  <w:tcW w:w="31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EF8C4" w14:textId="77777777" w:rsidR="00D778CC" w:rsidRPr="008C2528" w:rsidRDefault="00000000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  <w:r w:rsidRPr="008C2528">
                    <w:rPr>
                      <w:rFonts w:ascii="Microsoft JhengHei UI" w:eastAsia="Microsoft JhengHei UI" w:hAnsi="Microsoft JhengHei UI"/>
                      <w:b/>
                      <w:color w:val="F2F6F8"/>
                      <w:sz w:val="24"/>
                      <w:szCs w:val="24"/>
                      <w:lang w:val="nl-NL"/>
                    </w:rPr>
                    <w:t>OPLEIDING</w:t>
                  </w:r>
                </w:p>
              </w:tc>
              <w:tc>
                <w:tcPr>
                  <w:tcW w:w="2851" w:type="dxa"/>
                  <w:tcBorders>
                    <w:top w:val="nil"/>
                    <w:left w:val="nil"/>
                    <w:bottom w:val="single" w:sz="8" w:space="0" w:color="356B88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A353F" w14:textId="77777777" w:rsidR="00D778CC" w:rsidRPr="008C2528" w:rsidRDefault="00D778CC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  <w:lang w:val="nl-NL"/>
                    </w:rPr>
                  </w:pPr>
                </w:p>
              </w:tc>
            </w:tr>
          </w:tbl>
          <w:p w14:paraId="2B5CD813" w14:textId="77777777" w:rsidR="00D778CC" w:rsidRPr="008C2528" w:rsidRDefault="00D778CC">
            <w:pPr>
              <w:spacing w:after="20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p w14:paraId="23DA2D97" w14:textId="77777777" w:rsidR="00D778CC" w:rsidRPr="008C2528" w:rsidRDefault="00000000">
            <w:pPr>
              <w:spacing w:after="20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  <w:lang w:val="nl-NL"/>
              </w:rPr>
              <w:t>PXL Hogeschool</w:t>
            </w:r>
          </w:p>
          <w:p w14:paraId="0413C7C9" w14:textId="77777777" w:rsidR="008C2528" w:rsidRPr="008C2528" w:rsidRDefault="00000000">
            <w:pPr>
              <w:spacing w:after="160" w:line="240" w:lineRule="auto"/>
              <w:rPr>
                <w:rFonts w:ascii="Microsoft JhengHei UI" w:eastAsia="Microsoft JhengHei UI" w:hAnsi="Microsoft JhengHei UI"/>
                <w:color w:val="C4D1DA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color w:val="C4D1DA"/>
                <w:sz w:val="20"/>
                <w:szCs w:val="24"/>
                <w:lang w:val="nl-NL"/>
              </w:rPr>
              <w:t>Graduaat Systeem- en Netwerkbeheer – in opleiding</w:t>
            </w:r>
            <w:r w:rsidR="008C2528">
              <w:rPr>
                <w:rFonts w:ascii="Microsoft JhengHei UI" w:eastAsia="Microsoft JhengHei UI" w:hAnsi="Microsoft JhengHei UI"/>
                <w:color w:val="C4D1DA"/>
                <w:sz w:val="20"/>
                <w:szCs w:val="24"/>
                <w:lang w:val="nl-NL"/>
              </w:rPr>
              <w:br/>
              <w:t>2025 - 2027</w:t>
            </w:r>
          </w:p>
          <w:p w14:paraId="05E419E7" w14:textId="77777777" w:rsidR="008C2528" w:rsidRPr="008C2528" w:rsidRDefault="008C2528">
            <w:pPr>
              <w:spacing w:after="160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tbl>
            <w:tblPr>
              <w:tblW w:w="6566" w:type="dxa"/>
              <w:tblLayout w:type="fixed"/>
              <w:tblLook w:val="04A0" w:firstRow="1" w:lastRow="0" w:firstColumn="1" w:lastColumn="0" w:noHBand="0" w:noVBand="1"/>
            </w:tblPr>
            <w:tblGrid>
              <w:gridCol w:w="547"/>
              <w:gridCol w:w="3168"/>
              <w:gridCol w:w="2851"/>
            </w:tblGrid>
            <w:tr w:rsidR="00D778CC" w:rsidRPr="00BB7CA5" w14:paraId="50A61AAB" w14:textId="77777777"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C26905" w14:textId="77777777" w:rsidR="00D778CC" w:rsidRPr="00BB7CA5" w:rsidRDefault="008C2528">
                  <w:pPr>
                    <w:rPr>
                      <w:rFonts w:ascii="Microsoft JhengHei UI" w:eastAsia="Microsoft JhengHei UI" w:hAnsi="Microsoft JhengHei UI"/>
                      <w:color w:val="C6D9F1" w:themeColor="text2" w:themeTint="33"/>
                      <w:sz w:val="20"/>
                      <w:szCs w:val="24"/>
                    </w:rPr>
                  </w:pPr>
                  <w:r w:rsidRPr="00E97458">
                    <w:rPr>
                      <w:rFonts w:ascii="Segoe UI Emoji" w:eastAsia="Microsoft JhengHei UI" w:hAnsi="Segoe UI Emoji" w:cs="Segoe UI Emoji"/>
                      <w:color w:val="C6D9F1" w:themeColor="text2" w:themeTint="33"/>
                      <w:sz w:val="20"/>
                      <w:szCs w:val="24"/>
                    </w:rPr>
                    <w:t>💻</w:t>
                  </w:r>
                </w:p>
              </w:tc>
              <w:tc>
                <w:tcPr>
                  <w:tcW w:w="31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39DD7" w14:textId="77777777" w:rsidR="00D778CC" w:rsidRPr="00BB7CA5" w:rsidRDefault="00000000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</w:rPr>
                  </w:pPr>
                  <w:r w:rsidRPr="00BB7CA5">
                    <w:rPr>
                      <w:rFonts w:ascii="Microsoft JhengHei UI" w:eastAsia="Microsoft JhengHei UI" w:hAnsi="Microsoft JhengHei UI"/>
                      <w:b/>
                      <w:color w:val="F2F6F8"/>
                      <w:sz w:val="24"/>
                      <w:szCs w:val="24"/>
                    </w:rPr>
                    <w:t>PROJECTERVARING</w:t>
                  </w:r>
                </w:p>
              </w:tc>
              <w:tc>
                <w:tcPr>
                  <w:tcW w:w="2851" w:type="dxa"/>
                  <w:tcBorders>
                    <w:top w:val="nil"/>
                    <w:left w:val="nil"/>
                    <w:bottom w:val="single" w:sz="8" w:space="0" w:color="356B88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AFD59" w14:textId="77777777" w:rsidR="00D778CC" w:rsidRPr="00BB7CA5" w:rsidRDefault="00D778CC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</w:rPr>
                  </w:pPr>
                </w:p>
              </w:tc>
            </w:tr>
          </w:tbl>
          <w:p w14:paraId="0F59FC13" w14:textId="77777777" w:rsidR="00D778CC" w:rsidRPr="00BB7CA5" w:rsidRDefault="00D778CC">
            <w:pPr>
              <w:spacing w:after="20"/>
              <w:rPr>
                <w:rFonts w:ascii="Microsoft JhengHei UI" w:eastAsia="Microsoft JhengHei UI" w:hAnsi="Microsoft JhengHei UI"/>
                <w:sz w:val="20"/>
                <w:szCs w:val="24"/>
              </w:rPr>
            </w:pPr>
          </w:p>
          <w:p w14:paraId="0A28123D" w14:textId="77777777" w:rsidR="00D778CC" w:rsidRPr="008C2528" w:rsidRDefault="00BB7CA5">
            <w:pPr>
              <w:spacing w:after="40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</w:rPr>
              <w:t xml:space="preserve">Team Sudo Warriors | </w:t>
            </w: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</w:rPr>
              <w:t>Sudo Academy IT-omgeving</w:t>
            </w:r>
          </w:p>
          <w:p w14:paraId="3E505D84" w14:textId="77777777" w:rsidR="00D778CC" w:rsidRPr="008C2528" w:rsidRDefault="00000000">
            <w:pPr>
              <w:spacing w:after="24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Meegewerkt aan een volledige IT-basis voor een schoolomgeving: netwerk, servers, security, Microsoft 365 en ondersteuning.</w:t>
            </w:r>
          </w:p>
          <w:p w14:paraId="2C206300" w14:textId="77777777" w:rsidR="00D778CC" w:rsidRPr="00E97458" w:rsidRDefault="00000000">
            <w:pPr>
              <w:spacing w:after="24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="00E9745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 </w:t>
            </w:r>
            <w:r w:rsidR="00E97458" w:rsidRPr="00E9745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Implementatie en documentatie van kritieke IT-componenten zoals DNS, LAPS, firewall policies, Microsoft 365, PowerShell-automatisatie en Cisco Packet Tracer-validatie binnen een volledige schoolinfrastructuur.</w:t>
            </w:r>
          </w:p>
          <w:p w14:paraId="7182CCDD" w14:textId="77777777" w:rsidR="00D778CC" w:rsidRPr="008C2528" w:rsidRDefault="00000000">
            <w:pPr>
              <w:spacing w:after="160" w:line="252" w:lineRule="auto"/>
              <w:ind w:left="245" w:hanging="173"/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Scrum Master voor één sprint: taken verdelen, voortgang opvolgen en teamafstemming ondersteunen.</w:t>
            </w:r>
          </w:p>
          <w:p w14:paraId="41FA40A2" w14:textId="77777777" w:rsidR="008C2528" w:rsidRPr="008C2528" w:rsidRDefault="008C2528">
            <w:pPr>
              <w:spacing w:after="160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  <w:tbl>
            <w:tblPr>
              <w:tblW w:w="6566" w:type="dxa"/>
              <w:tblLayout w:type="fixed"/>
              <w:tblLook w:val="04A0" w:firstRow="1" w:lastRow="0" w:firstColumn="1" w:lastColumn="0" w:noHBand="0" w:noVBand="1"/>
            </w:tblPr>
            <w:tblGrid>
              <w:gridCol w:w="547"/>
              <w:gridCol w:w="3168"/>
              <w:gridCol w:w="2851"/>
            </w:tblGrid>
            <w:tr w:rsidR="00D778CC" w:rsidRPr="008C2528" w14:paraId="1417A636" w14:textId="77777777"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E548E" w14:textId="77777777" w:rsidR="00D778CC" w:rsidRPr="005B2784" w:rsidRDefault="008C2528">
                  <w:pPr>
                    <w:rPr>
                      <w:rFonts w:ascii="Microsoft JhengHei UI" w:eastAsia="Microsoft JhengHei UI" w:hAnsi="Microsoft JhengHei UI"/>
                      <w:color w:val="C6D9F1" w:themeColor="text2" w:themeTint="33"/>
                      <w:sz w:val="20"/>
                      <w:szCs w:val="24"/>
                    </w:rPr>
                  </w:pPr>
                  <w:r w:rsidRPr="00E97458">
                    <w:rPr>
                      <w:rFonts w:ascii="Segoe UI Emoji" w:eastAsia="Microsoft JhengHei UI" w:hAnsi="Segoe UI Emoji" w:cs="Segoe UI Emoji"/>
                      <w:color w:val="C6D9F1" w:themeColor="text2" w:themeTint="33"/>
                      <w:sz w:val="20"/>
                      <w:szCs w:val="24"/>
                    </w:rPr>
                    <w:t>💼</w:t>
                  </w:r>
                </w:p>
              </w:tc>
              <w:tc>
                <w:tcPr>
                  <w:tcW w:w="31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E8CEC" w14:textId="77777777" w:rsidR="00D778CC" w:rsidRPr="005B2784" w:rsidRDefault="00000000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</w:rPr>
                  </w:pPr>
                  <w:r w:rsidRPr="005B2784">
                    <w:rPr>
                      <w:rFonts w:ascii="Microsoft JhengHei UI" w:eastAsia="Microsoft JhengHei UI" w:hAnsi="Microsoft JhengHei UI"/>
                      <w:b/>
                      <w:color w:val="F2F6F8"/>
                      <w:sz w:val="24"/>
                      <w:szCs w:val="24"/>
                    </w:rPr>
                    <w:t>WERKERVARING</w:t>
                  </w:r>
                </w:p>
              </w:tc>
              <w:tc>
                <w:tcPr>
                  <w:tcW w:w="2851" w:type="dxa"/>
                  <w:tcBorders>
                    <w:top w:val="nil"/>
                    <w:left w:val="nil"/>
                    <w:bottom w:val="single" w:sz="8" w:space="0" w:color="356B88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12290" w14:textId="77777777" w:rsidR="00D778CC" w:rsidRPr="005B2784" w:rsidRDefault="00D778CC">
                  <w:pPr>
                    <w:rPr>
                      <w:rFonts w:ascii="Microsoft JhengHei UI" w:eastAsia="Microsoft JhengHei UI" w:hAnsi="Microsoft JhengHei UI"/>
                      <w:sz w:val="20"/>
                      <w:szCs w:val="24"/>
                    </w:rPr>
                  </w:pPr>
                </w:p>
              </w:tc>
            </w:tr>
          </w:tbl>
          <w:p w14:paraId="6A502C6C" w14:textId="77777777" w:rsidR="00D778CC" w:rsidRPr="005B2784" w:rsidRDefault="00D778CC">
            <w:pPr>
              <w:spacing w:after="20"/>
              <w:rPr>
                <w:rFonts w:ascii="Microsoft JhengHei UI" w:eastAsia="Microsoft JhengHei UI" w:hAnsi="Microsoft JhengHei UI"/>
                <w:sz w:val="20"/>
                <w:szCs w:val="24"/>
              </w:rPr>
            </w:pPr>
          </w:p>
          <w:p w14:paraId="20C51E07" w14:textId="77777777" w:rsidR="00D778CC" w:rsidRPr="005B2784" w:rsidRDefault="00000000">
            <w:pPr>
              <w:spacing w:after="30" w:line="240" w:lineRule="auto"/>
              <w:rPr>
                <w:rFonts w:ascii="Microsoft JhengHei UI" w:eastAsia="Microsoft JhengHei UI" w:hAnsi="Microsoft JhengHei UI"/>
                <w:sz w:val="20"/>
                <w:szCs w:val="24"/>
              </w:rPr>
            </w:pPr>
            <w:r w:rsidRPr="005B2784"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</w:rPr>
              <w:t>JBL – Brand Ambassador / Sales</w:t>
            </w:r>
          </w:p>
          <w:p w14:paraId="451DB082" w14:textId="77777777" w:rsidR="00D778CC" w:rsidRPr="008C2528" w:rsidRDefault="00000000">
            <w:pPr>
              <w:spacing w:after="20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Klanten adviseren, producten toelichten en verkoopsgesprekken op een professionele manier voeren.</w:t>
            </w:r>
          </w:p>
          <w:p w14:paraId="1F094D63" w14:textId="77777777" w:rsidR="00D778CC" w:rsidRPr="008C2528" w:rsidRDefault="00000000">
            <w:pPr>
              <w:spacing w:after="70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Ervaring opgebouwd in communicatie, verantwoordelijkheid en klantgericht werken.</w:t>
            </w:r>
          </w:p>
          <w:p w14:paraId="42EA807E" w14:textId="77777777" w:rsidR="00D778CC" w:rsidRPr="008C2528" w:rsidRDefault="00000000">
            <w:pPr>
              <w:spacing w:after="30" w:line="240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  <w:lang w:val="nl-NL"/>
              </w:rPr>
              <w:t>Schoonmaak</w:t>
            </w:r>
            <w:r w:rsidR="008C2528" w:rsidRPr="008C2528">
              <w:rPr>
                <w:rFonts w:ascii="Microsoft JhengHei UI" w:eastAsia="Microsoft JhengHei UI" w:hAnsi="Microsoft JhengHei UI"/>
                <w:b/>
                <w:color w:val="4FA3D1"/>
                <w:sz w:val="20"/>
                <w:szCs w:val="24"/>
                <w:lang w:val="nl-NL"/>
              </w:rPr>
              <w:t xml:space="preserve"> - ISS</w:t>
            </w:r>
          </w:p>
          <w:p w14:paraId="39503E16" w14:textId="77777777" w:rsidR="00D778CC" w:rsidRPr="008C2528" w:rsidRDefault="00000000">
            <w:pPr>
              <w:spacing w:after="160" w:line="252" w:lineRule="auto"/>
              <w:ind w:left="245" w:hanging="173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  <w:r w:rsidRPr="008C2528">
              <w:rPr>
                <w:rFonts w:ascii="Microsoft JhengHei UI" w:eastAsia="Microsoft JhengHei UI" w:hAnsi="Microsoft JhengHei UI"/>
                <w:b/>
                <w:color w:val="4FA3D1"/>
                <w:sz w:val="18"/>
                <w:szCs w:val="24"/>
                <w:lang w:val="nl-NL"/>
              </w:rPr>
              <w:t xml:space="preserve">• </w:t>
            </w:r>
            <w:r w:rsidRPr="008C2528">
              <w:rPr>
                <w:rFonts w:ascii="Microsoft JhengHei UI" w:eastAsia="Microsoft JhengHei UI" w:hAnsi="Microsoft JhengHei UI"/>
                <w:color w:val="C4D1DA"/>
                <w:sz w:val="18"/>
                <w:szCs w:val="24"/>
                <w:lang w:val="nl-NL"/>
              </w:rPr>
              <w:t>Nauwkeurig en zelfstandig werken binnen afgesproken deadlines.</w:t>
            </w:r>
          </w:p>
          <w:p w14:paraId="566AA370" w14:textId="77777777" w:rsidR="00D778CC" w:rsidRPr="008C2528" w:rsidRDefault="00D778CC">
            <w:pPr>
              <w:spacing w:line="252" w:lineRule="auto"/>
              <w:rPr>
                <w:rFonts w:ascii="Microsoft JhengHei UI" w:eastAsia="Microsoft JhengHei UI" w:hAnsi="Microsoft JhengHei UI"/>
                <w:sz w:val="20"/>
                <w:szCs w:val="24"/>
                <w:lang w:val="nl-NL"/>
              </w:rPr>
            </w:pPr>
          </w:p>
        </w:tc>
      </w:tr>
    </w:tbl>
    <w:p w14:paraId="0E8E645C" w14:textId="77777777" w:rsidR="00D11920" w:rsidRPr="008C2528" w:rsidRDefault="00D11920" w:rsidP="008C2528">
      <w:pPr>
        <w:rPr>
          <w:rFonts w:ascii="Microsoft JhengHei UI" w:eastAsia="Microsoft JhengHei UI" w:hAnsi="Microsoft JhengHei UI"/>
          <w:sz w:val="20"/>
          <w:szCs w:val="24"/>
          <w:lang w:val="nl-NL"/>
        </w:rPr>
      </w:pPr>
    </w:p>
    <w:sectPr w:rsidR="00D11920" w:rsidRPr="008C2528" w:rsidSect="00034616">
      <w:pgSz w:w="11909" w:h="16834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212594">
    <w:abstractNumId w:val="8"/>
  </w:num>
  <w:num w:numId="2" w16cid:durableId="1552113367">
    <w:abstractNumId w:val="6"/>
  </w:num>
  <w:num w:numId="3" w16cid:durableId="1808664029">
    <w:abstractNumId w:val="5"/>
  </w:num>
  <w:num w:numId="4" w16cid:durableId="2008551606">
    <w:abstractNumId w:val="4"/>
  </w:num>
  <w:num w:numId="5" w16cid:durableId="541594838">
    <w:abstractNumId w:val="7"/>
  </w:num>
  <w:num w:numId="6" w16cid:durableId="904953631">
    <w:abstractNumId w:val="3"/>
  </w:num>
  <w:num w:numId="7" w16cid:durableId="292911953">
    <w:abstractNumId w:val="2"/>
  </w:num>
  <w:num w:numId="8" w16cid:durableId="769856637">
    <w:abstractNumId w:val="1"/>
  </w:num>
  <w:num w:numId="9" w16cid:durableId="122514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11"/>
    <w:rsid w:val="0015074B"/>
    <w:rsid w:val="0029639D"/>
    <w:rsid w:val="00326F90"/>
    <w:rsid w:val="00514BC1"/>
    <w:rsid w:val="005B2784"/>
    <w:rsid w:val="00776EF9"/>
    <w:rsid w:val="008C2528"/>
    <w:rsid w:val="00A843A5"/>
    <w:rsid w:val="00A94476"/>
    <w:rsid w:val="00AA1D8D"/>
    <w:rsid w:val="00B47730"/>
    <w:rsid w:val="00BA2F36"/>
    <w:rsid w:val="00BB7CA5"/>
    <w:rsid w:val="00CB0664"/>
    <w:rsid w:val="00D11920"/>
    <w:rsid w:val="00D778CC"/>
    <w:rsid w:val="00E12A0E"/>
    <w:rsid w:val="00E25F5C"/>
    <w:rsid w:val="00E97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FCEBF"/>
  <w14:defaultImageDpi w14:val="300"/>
  <w15:docId w15:val="{3D0AE94E-4597-49C2-8CEC-BC4D76AE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A5"/>
    <w:pPr>
      <w:spacing w:after="0"/>
    </w:pPr>
    <w:rPr>
      <w:rFonts w:ascii="Inter" w:eastAsia="Inter" w:hAnsi="Inter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7C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Mohamed Khrichef</vt:lpstr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Mohamed Khrichef</dc:title>
  <dc:subject>Stage Systeem- en Netwerkbeheer</dc:subject>
  <dc:creator>Mohamed Khrichef</dc:creator>
  <cp:keywords>CV, IT, Stage, Systeembeheer, Netwerkbeheer</cp:keywords>
  <dc:description/>
  <cp:lastModifiedBy>Mohamed Khrichef</cp:lastModifiedBy>
  <cp:revision>10</cp:revision>
  <cp:lastPrinted>2026-05-20T11:32:00Z</cp:lastPrinted>
  <dcterms:created xsi:type="dcterms:W3CDTF">2026-05-20T11:34:00Z</dcterms:created>
  <dcterms:modified xsi:type="dcterms:W3CDTF">2026-05-20T11:47:00Z</dcterms:modified>
  <cp:category/>
</cp:coreProperties>
</file>